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CE4D3" w14:textId="77777777" w:rsidR="00373D1C" w:rsidRDefault="00000000">
      <w:pPr>
        <w:pStyle w:val="Title"/>
      </w:pPr>
      <w:r>
        <w:t>Terraform, Docker, and Git: A Simple Relationship Guide</w:t>
      </w:r>
    </w:p>
    <w:p w14:paraId="38332B13" w14:textId="77777777" w:rsidR="00373D1C" w:rsidRDefault="00000000">
      <w:pPr>
        <w:pStyle w:val="Heading1"/>
      </w:pPr>
      <w:r>
        <w:t>1. What They Do</w:t>
      </w:r>
    </w:p>
    <w:p w14:paraId="1E084921" w14:textId="77777777" w:rsidR="00373D1C" w:rsidRDefault="00000000">
      <w:r>
        <w:t>Terraform: Builds the environment (cloud setup like servers, networks, and storage). Think of it as 'building the house'.</w:t>
      </w:r>
    </w:p>
    <w:p w14:paraId="3EEA3208" w14:textId="77777777" w:rsidR="00373D1C" w:rsidRDefault="00000000">
      <w:r>
        <w:t>Docker: Runs applications inside containers (small, isolated boxes). Think of it as 'putting furniture inside the house'.</w:t>
      </w:r>
    </w:p>
    <w:p w14:paraId="398E3BD7" w14:textId="77777777" w:rsidR="00373D1C" w:rsidRDefault="00000000">
      <w:r>
        <w:t>Git: Saves and tracks versions of your setup files. Think of it as 'keeping a diary of changes'.</w:t>
      </w:r>
    </w:p>
    <w:p w14:paraId="209A8644" w14:textId="77777777" w:rsidR="00373D1C" w:rsidRDefault="00000000">
      <w:pPr>
        <w:pStyle w:val="Heading1"/>
      </w:pPr>
      <w:r>
        <w:t>2. How They Work Together</w:t>
      </w:r>
    </w:p>
    <w:p w14:paraId="631DAC67" w14:textId="77777777" w:rsidR="00373D1C" w:rsidRDefault="00000000">
      <w:r>
        <w:t>Terraform creates the infrastructure (cloud environment). Docker runs containers (apps) inside that infrastructure. Git keeps track of your Terraform and Docker configuration files, so you can manage changes over time.</w:t>
      </w:r>
    </w:p>
    <w:p w14:paraId="046BD31F" w14:textId="77777777" w:rsidR="00373D1C" w:rsidRDefault="00000000">
      <w:r>
        <w:t>[Insert Image 1: Git + Docker + Terraform flow]</w:t>
      </w:r>
    </w:p>
    <w:p w14:paraId="378F0EB9" w14:textId="77777777" w:rsidR="00373D1C" w:rsidRDefault="00000000">
      <w:r>
        <w:t>[Insert Image 2: Terraform builds infra, Docker runs apps inside]</w:t>
      </w:r>
    </w:p>
    <w:p w14:paraId="0634AD78" w14:textId="77777777" w:rsidR="00373D1C" w:rsidRDefault="00000000">
      <w:pPr>
        <w:pStyle w:val="Heading1"/>
      </w:pPr>
      <w:r>
        <w:t>3. CLI Comparison</w:t>
      </w:r>
    </w:p>
    <w:p w14:paraId="2DEF9B67" w14:textId="77777777" w:rsidR="00373D1C" w:rsidRDefault="00000000">
      <w:r>
        <w:t>Terraform CLI: Used to build and manage infrastructure. Think of it as building the playground (servers, networks).</w:t>
      </w:r>
    </w:p>
    <w:p w14:paraId="5C298AD8" w14:textId="77777777" w:rsidR="00373D1C" w:rsidRDefault="00000000">
      <w:r>
        <w:t>Docker CLI: Used to run and manage containers. Think of it as starting the games (apps inside boxes).</w:t>
      </w:r>
    </w:p>
    <w:p w14:paraId="40C064CC" w14:textId="77777777" w:rsidR="00373D1C" w:rsidRDefault="00000000">
      <w:r>
        <w:t>[Insert Image 3: Terraform CLI vs Docker CLI]</w:t>
      </w:r>
    </w:p>
    <w:p w14:paraId="2FE7C844" w14:textId="77777777" w:rsidR="00373D1C" w:rsidRDefault="00000000">
      <w:pPr>
        <w:pStyle w:val="Heading1"/>
      </w:pPr>
      <w:r>
        <w:t>4. Big Picture Analogy</w:t>
      </w:r>
    </w:p>
    <w:p w14:paraId="69FAB097" w14:textId="77777777" w:rsidR="00373D1C" w:rsidRDefault="00000000">
      <w:r>
        <w:t>Terraform is like building a house — it sets up the structure, walls, and rooms. Docker is like placing furniture inside the house — it runs the applications and services within the infrastructure.</w:t>
      </w:r>
    </w:p>
    <w:p w14:paraId="51559388" w14:textId="77777777" w:rsidR="00373D1C" w:rsidRDefault="00000000">
      <w:r>
        <w:t>[Insert Image 4: House vs Furniture analogy]</w:t>
      </w:r>
    </w:p>
    <w:p w14:paraId="5B0999DA" w14:textId="77777777" w:rsidR="00373D1C" w:rsidRDefault="00000000">
      <w:pPr>
        <w:pStyle w:val="Heading1"/>
      </w:pPr>
      <w:r>
        <w:lastRenderedPageBreak/>
        <w:t>5. Troubleshooting Tips</w:t>
      </w:r>
    </w:p>
    <w:p w14:paraId="1A602B0C" w14:textId="77777777" w:rsidR="00373D1C" w:rsidRDefault="00000000">
      <w:r>
        <w:t>- State file corrupted? Use the backup file.</w:t>
      </w:r>
    </w:p>
    <w:p w14:paraId="76601F95" w14:textId="77777777" w:rsidR="00373D1C" w:rsidRDefault="00000000">
      <w:r>
        <w:t>- Lock file missing? Run: terraform init</w:t>
      </w:r>
    </w:p>
    <w:p w14:paraId="60A8881E" w14:textId="77777777" w:rsidR="00373D1C" w:rsidRDefault="00000000">
      <w:r>
        <w:t xml:space="preserve">- Provider mismatch? Run: terraform </w:t>
      </w:r>
      <w:proofErr w:type="spellStart"/>
      <w:r>
        <w:t>init</w:t>
      </w:r>
      <w:proofErr w:type="spellEnd"/>
      <w:r>
        <w:t xml:space="preserve"> -upgrade</w:t>
      </w:r>
    </w:p>
    <w:p w14:paraId="112F7775" w14:textId="77777777" w:rsidR="004B3C66" w:rsidRDefault="004B3C66"/>
    <w:p w14:paraId="43F84DE4" w14:textId="77777777" w:rsidR="004B3C66" w:rsidRDefault="004B3C66"/>
    <w:sectPr w:rsidR="004B3C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01621">
    <w:abstractNumId w:val="8"/>
  </w:num>
  <w:num w:numId="2" w16cid:durableId="1036542535">
    <w:abstractNumId w:val="6"/>
  </w:num>
  <w:num w:numId="3" w16cid:durableId="557669655">
    <w:abstractNumId w:val="5"/>
  </w:num>
  <w:num w:numId="4" w16cid:durableId="1166942954">
    <w:abstractNumId w:val="4"/>
  </w:num>
  <w:num w:numId="5" w16cid:durableId="524753752">
    <w:abstractNumId w:val="7"/>
  </w:num>
  <w:num w:numId="6" w16cid:durableId="1281952953">
    <w:abstractNumId w:val="3"/>
  </w:num>
  <w:num w:numId="7" w16cid:durableId="1290432282">
    <w:abstractNumId w:val="2"/>
  </w:num>
  <w:num w:numId="8" w16cid:durableId="2103378595">
    <w:abstractNumId w:val="1"/>
  </w:num>
  <w:num w:numId="9" w16cid:durableId="436414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3D1C"/>
    <w:rsid w:val="004B3C66"/>
    <w:rsid w:val="009A3B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704630"/>
  <w14:defaultImageDpi w14:val="300"/>
  <w15:docId w15:val="{381225AA-99A9-4A02-A6F7-8B1A167D7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Chaitanya Raj Nandan</cp:lastModifiedBy>
  <cp:revision>3</cp:revision>
  <dcterms:created xsi:type="dcterms:W3CDTF">2013-12-23T23:15:00Z</dcterms:created>
  <dcterms:modified xsi:type="dcterms:W3CDTF">2026-04-04T15:16:00Z</dcterms:modified>
  <cp:category/>
</cp:coreProperties>
</file>